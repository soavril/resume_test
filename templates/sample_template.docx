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333333"/>
          <w:sz w:val="44"/>
        </w:rPr>
        <w:t>{{header}}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1A"/>
        </w:rPr>
        <w:t>자기소개</w:t>
      </w:r>
    </w:p>
    <w:p>
      <w:r>
        <w:t>{{자기소개}}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1A"/>
        </w:rPr>
        <w:t>기술 스택</w:t>
      </w:r>
    </w:p>
    <w:p>
      <w:r>
        <w:t>{{skills}}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1A"/>
        </w:rPr>
        <w:t>경력사항</w:t>
      </w:r>
    </w:p>
    <w:p>
      <w:r>
        <w:t>{{경력사항}}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1A"/>
        </w:rPr>
        <w:t>프로젝트</w:t>
      </w:r>
    </w:p>
    <w:p>
      <w:r>
        <w:t>{{projects}}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1A"/>
        </w:rPr>
        <w:t>학력</w:t>
      </w:r>
    </w:p>
    <w:p>
      <w:r>
        <w:t>{{학력}}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1A"/>
        </w:rPr>
        <w:t>자격증/수상</w:t>
      </w:r>
    </w:p>
    <w:p>
      <w:r>
        <w:t>{{certifications}}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